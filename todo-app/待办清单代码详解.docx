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003366"/>
          <w:sz w:val="40"/>
        </w:rPr>
        <w:t>待办清单应用 - 代码详解</w:t>
      </w:r>
    </w:p>
    <w:p>
      <w:r>
        <w:rPr>
          <w:rFonts w:ascii="微软雅黑" w:hAnsi="微软雅黑" w:eastAsia="微软雅黑"/>
          <w:b w:val="0"/>
          <w:sz w:val="21"/>
        </w:rPr>
        <w:t>本文档逐行解释了待办清单桌面应用的每一行代码，帮助你理解程序的工作原理。</w:t>
        <w:br/>
        <w:br/>
        <w:t>技术栈：Python 3 + tkinter (GUI) + sqlite3 (数据库)</w:t>
        <w:br/>
        <w:t>项目结构：模块化设计，分为配置、数据库、GUI三个主要部分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config.py - 应用配置文件</w:t>
      </w:r>
    </w:p>
    <w:p>
      <w:r>
        <w:t>【模块说明】存放应用程序的全局配置参数，如数据库路径、窗口大小、优先级定义等。使用配置文件便于统一修改，避免硬编码。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"""应用配置"""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模块文档字符串（docstring），说明该文件用途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  <w:t>import os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导入os模块，用于处理文件路径等操作系统相关功能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4 | </w:t>
      </w:r>
      <w:r>
        <w:rPr>
          <w:rFonts w:ascii="Consolas" w:hAnsi="Consolas" w:eastAsia="Consolas"/>
          <w:b w:val="0"/>
          <w:color w:val="00008B"/>
          <w:sz w:val="18"/>
        </w:rPr>
        <w:t># 数据库配置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注释：下面定义数据库相关的配置项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5 | </w:t>
      </w:r>
      <w:r>
        <w:rPr>
          <w:rFonts w:ascii="Consolas" w:hAnsi="Consolas" w:eastAsia="Consolas"/>
          <w:b w:val="0"/>
          <w:color w:val="00008B"/>
          <w:sz w:val="18"/>
        </w:rPr>
        <w:t>DB_PATH = os.path.join(os.path.dirname(__file__), 'todo.db')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定义数据库文件路径：使用os.path.join拼接路径，确保跨平台兼容（Windows用\，Linux/Mac用/）；os.path.dirname(__file__)获取当前文件所在目录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6 | </w:t>
      </w:r>
      <w:r>
        <w:rPr>
          <w:rFonts w:ascii="Consolas" w:hAnsi="Consolas" w:eastAsia="Consolas"/>
          <w:b w:val="0"/>
          <w:color w:val="00008B"/>
          <w:sz w:val="18"/>
        </w:rPr>
        <w:t>DATABASE_URL = f'sqlite:///{DB_PATH}'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定义数据库URL，使用f-string格式化字符串，sqlite:///是SQLite的连接协议前缀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7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8 | </w:t>
      </w:r>
      <w:r>
        <w:rPr>
          <w:rFonts w:ascii="Consolas" w:hAnsi="Consolas" w:eastAsia="Consolas"/>
          <w:b w:val="0"/>
          <w:color w:val="00008B"/>
          <w:sz w:val="18"/>
        </w:rPr>
        <w:t># GUI 配置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注释：图形界面窗口的配置参数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9 | </w:t>
      </w:r>
      <w:r>
        <w:rPr>
          <w:rFonts w:ascii="Consolas" w:hAnsi="Consolas" w:eastAsia="Consolas"/>
          <w:b w:val="0"/>
          <w:color w:val="00008B"/>
          <w:sz w:val="18"/>
        </w:rPr>
        <w:t>WINDOW_TITLE = '待办清单'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定义主窗口标题栏显示的文字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10 | </w:t>
      </w:r>
      <w:r>
        <w:rPr>
          <w:rFonts w:ascii="Consolas" w:hAnsi="Consolas" w:eastAsia="Consolas"/>
          <w:b w:val="0"/>
          <w:color w:val="00008B"/>
          <w:sz w:val="18"/>
        </w:rPr>
        <w:t>WINDOW_WIDTH = 900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定义窗口宽度为900像素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11 | </w:t>
      </w:r>
      <w:r>
        <w:rPr>
          <w:rFonts w:ascii="Consolas" w:hAnsi="Consolas" w:eastAsia="Consolas"/>
          <w:b w:val="0"/>
          <w:color w:val="00008B"/>
          <w:sz w:val="18"/>
        </w:rPr>
        <w:t>WINDOW_HEIGHT = 600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定义窗口高度为600像素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12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13 | </w:t>
      </w:r>
      <w:r>
        <w:rPr>
          <w:rFonts w:ascii="Consolas" w:hAnsi="Consolas" w:eastAsia="Consolas"/>
          <w:b w:val="0"/>
          <w:color w:val="00008B"/>
          <w:sz w:val="18"/>
        </w:rPr>
        <w:t># 优先级配置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注释：任务优先级的常量定义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14 | </w:t>
      </w:r>
      <w:r>
        <w:rPr>
          <w:rFonts w:ascii="Consolas" w:hAnsi="Consolas" w:eastAsia="Consolas"/>
          <w:b w:val="0"/>
          <w:color w:val="00008B"/>
          <w:sz w:val="18"/>
        </w:rPr>
        <w:t>PRIORITY_HIGH = 1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定义高优先级对应的数值1（数值越小优先级越高）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15 | </w:t>
      </w:r>
      <w:r>
        <w:rPr>
          <w:rFonts w:ascii="Consolas" w:hAnsi="Consolas" w:eastAsia="Consolas"/>
          <w:b w:val="0"/>
          <w:color w:val="00008B"/>
          <w:sz w:val="18"/>
        </w:rPr>
        <w:t>PRIORITY_MEDIUM = 2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定义中优先级对应的数值2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16 | </w:t>
      </w:r>
      <w:r>
        <w:rPr>
          <w:rFonts w:ascii="Consolas" w:hAnsi="Consolas" w:eastAsia="Consolas"/>
          <w:b w:val="0"/>
          <w:color w:val="00008B"/>
          <w:sz w:val="18"/>
        </w:rPr>
        <w:t>PRIORITY_LOW = 3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定义低优先级对应的数值3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17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18 | </w:t>
      </w:r>
      <w:r>
        <w:rPr>
          <w:rFonts w:ascii="Consolas" w:hAnsi="Consolas" w:eastAsia="Consolas"/>
          <w:b w:val="0"/>
          <w:color w:val="00008B"/>
          <w:sz w:val="18"/>
        </w:rPr>
        <w:t>PRIORITY_NAMES = {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定义优先级数值到中文名称的映射字典（dict）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PRIORITY_HIGH: '高',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键1对应值"高"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PRIORITY_MEDIUM: '中',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键2对应值"中"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PRIORITY_LOW: '低'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键3对应值"低"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22 | </w:t>
      </w:r>
      <w:r>
        <w:rPr>
          <w:rFonts w:ascii="Consolas" w:hAnsi="Consolas" w:eastAsia="Consolas"/>
          <w:b w:val="0"/>
          <w:color w:val="00008B"/>
          <w:sz w:val="18"/>
        </w:rPr>
        <w:t>}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字典定义结束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23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24 | </w:t>
      </w:r>
      <w:r>
        <w:rPr>
          <w:rFonts w:ascii="Consolas" w:hAnsi="Consolas" w:eastAsia="Consolas"/>
          <w:b w:val="0"/>
          <w:color w:val="00008B"/>
          <w:sz w:val="18"/>
        </w:rPr>
        <w:t>PRIORITY_COLORS = {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定义优先级对应的颜色字典（用于GUI显示）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PRIORITY_HIGH: '#FF4444',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高优先级使用红色（#FF4444是十六进制颜色码）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PRIORITY_MEDIUM: '#FFAA00',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中优先级使用橙色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PRIORITY_LOW: '#44AA44'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低优先级使用绿色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28 | </w:t>
      </w:r>
      <w:r>
        <w:rPr>
          <w:rFonts w:ascii="Consolas" w:hAnsi="Consolas" w:eastAsia="Consolas"/>
          <w:b w:val="0"/>
          <w:color w:val="00008B"/>
          <w:sz w:val="18"/>
        </w:rPr>
        <w:t>}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字典定义结束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29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30 | </w:t>
      </w:r>
      <w:r>
        <w:rPr>
          <w:rFonts w:ascii="Consolas" w:hAnsi="Consolas" w:eastAsia="Consolas"/>
          <w:b w:val="0"/>
          <w:color w:val="00008B"/>
          <w:sz w:val="18"/>
        </w:rPr>
        <w:t># 默认分类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注释：首次运行应用时自动创建的默认分类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31 | </w:t>
      </w:r>
      <w:r>
        <w:rPr>
          <w:rFonts w:ascii="Consolas" w:hAnsi="Consolas" w:eastAsia="Consolas"/>
          <w:b w:val="0"/>
          <w:color w:val="00008B"/>
          <w:sz w:val="18"/>
        </w:rPr>
        <w:t>DEFAULT_CATEGORIES = [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定义列表（list），包含多个字典，每个字典代表一个分类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{'name': '工作', 'color': '#4A90D9'},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第一个分类：工作，蓝色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{'name': '个人', 'color': '#9B59B6'},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第二个分类：个人，紫色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{'name': '学习', 'color': '#27AE60'},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第三个分类：学习，绿色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{'name': '购物', 'color': '#E67E22'},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第四个分类：购物，橙色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36 | </w:t>
      </w:r>
      <w:r>
        <w:rPr>
          <w:rFonts w:ascii="Consolas" w:hAnsi="Consolas" w:eastAsia="Consolas"/>
          <w:b w:val="0"/>
          <w:color w:val="00008B"/>
          <w:sz w:val="18"/>
        </w:rPr>
        <w:t>]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列表定义结束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main.py - 程序入口文件</w:t>
      </w:r>
    </w:p>
    <w:p>
      <w:r>
        <w:t>【模块说明】整个应用的启动入口，负责初始化并运行主窗口。这是Python程序的标准写法。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#!/usr/bin/env python3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Shebang行：告诉系统使用python3解释器执行此脚本（主要在Linux/Mac上有用）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  <w:t>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多行文档字符串开始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  <w:t>待办清单桌面应用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应用名称说明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4 | </w:t>
      </w:r>
      <w:r>
        <w:rPr>
          <w:rFonts w:ascii="Consolas" w:hAnsi="Consolas" w:eastAsia="Consolas"/>
          <w:b w:val="0"/>
          <w:color w:val="00008B"/>
          <w:sz w:val="18"/>
        </w:rPr>
        <w:t>使用 Python + tkinter + SQLite 实现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技术栈说明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5 | </w:t>
      </w:r>
      <w:r>
        <w:rPr>
          <w:rFonts w:ascii="Consolas" w:hAnsi="Consolas" w:eastAsia="Consolas"/>
          <w:b w:val="0"/>
          <w:color w:val="00008B"/>
          <w:sz w:val="18"/>
        </w:rPr>
        <w:t>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文档字符串结束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6 | </w:t>
      </w:r>
      <w:r>
        <w:rPr>
          <w:rFonts w:ascii="Consolas" w:hAnsi="Consolas" w:eastAsia="Consolas"/>
          <w:b w:val="0"/>
          <w:color w:val="00008B"/>
          <w:sz w:val="18"/>
        </w:rPr>
        <w:t>import sys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导入sys模块，用于访问系统相关参数和函数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7 | </w:t>
      </w:r>
      <w:r>
        <w:rPr>
          <w:rFonts w:ascii="Consolas" w:hAnsi="Consolas" w:eastAsia="Consolas"/>
          <w:b w:val="0"/>
          <w:color w:val="00008B"/>
          <w:sz w:val="18"/>
        </w:rPr>
        <w:t>import os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导入os模块，用于路径处理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8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9 | </w:t>
      </w:r>
      <w:r>
        <w:rPr>
          <w:rFonts w:ascii="Consolas" w:hAnsi="Consolas" w:eastAsia="Consolas"/>
          <w:b w:val="0"/>
          <w:color w:val="00008B"/>
          <w:sz w:val="18"/>
        </w:rPr>
        <w:t># 确保可以导入本地模块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注释：解决导入路径问题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10 | </w:t>
      </w:r>
      <w:r>
        <w:rPr>
          <w:rFonts w:ascii="Consolas" w:hAnsi="Consolas" w:eastAsia="Consolas"/>
          <w:b w:val="0"/>
          <w:color w:val="00008B"/>
          <w:sz w:val="18"/>
        </w:rPr>
        <w:t>sys.path.insert(0, os.path.dirname(os.path.abspath(__file__)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将当前文件所在目录添加到Python模块搜索路径的最前面，确保能导入同目录下的其他模块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11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12 | </w:t>
      </w:r>
      <w:r>
        <w:rPr>
          <w:rFonts w:ascii="Consolas" w:hAnsi="Consolas" w:eastAsia="Consolas"/>
          <w:b w:val="0"/>
          <w:color w:val="00008B"/>
          <w:sz w:val="18"/>
        </w:rPr>
        <w:t>from gui import MainWindow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从gui包中导入MainWindow类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13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14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15 | </w:t>
      </w:r>
      <w:r>
        <w:rPr>
          <w:rFonts w:ascii="Consolas" w:hAnsi="Consolas" w:eastAsia="Consolas"/>
          <w:b w:val="0"/>
          <w:color w:val="00008B"/>
          <w:sz w:val="18"/>
        </w:rPr>
        <w:t>def main():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定义主函数main()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"""程序入口"""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函数文档字符串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app = MainWindow()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创建MainWindow类的实例，初始化主窗口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app.run()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调用run()方法启动应用程序的主循环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19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20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21 | </w:t>
      </w:r>
      <w:r>
        <w:rPr>
          <w:rFonts w:ascii="Consolas" w:hAnsi="Consolas" w:eastAsia="Consolas"/>
          <w:b w:val="0"/>
          <w:color w:val="00008B"/>
          <w:sz w:val="18"/>
        </w:rPr>
        <w:t>if __name__ == '__main__':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Python惯用法：检查是否直接运行此文件（而非作为模块导入）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main()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如果是直接运行，则调用main()函数启动程序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requirements.txt - 依赖说明文件</w:t>
      </w:r>
    </w:p>
    <w:p>
      <w:r>
        <w:t>【模块说明】列出项目依赖的第三方库。本项目仅使用Python标准库，无需额外安装。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# 本项目只使用 Python 内置模块，无需额外依赖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注释说明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  <w:t># - tkinter (GUI)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注释：GUI框架是Python内置的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  <w:t># - sqlite3 (数据库)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注释：数据库模块也是Python内置的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database/models.py - 数据模型定义</w:t>
      </w:r>
    </w:p>
    <w:p>
      <w:r>
        <w:t>【模块说明】定义数据库表对应的数据结构（模型类）。使用Python的@dataclass装饰器简化类的定义。这是ORM（对象关系映射）的基础概念。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"""数据模型"""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模块文档字符串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  <w:t>from dataclasses import dataclass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从dataclasses模块导入dataclass装饰器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  <w:t>from datetime import datetime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从datetime模块导入datetime类，用于处理日期时间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4 | </w:t>
      </w:r>
      <w:r>
        <w:rPr>
          <w:rFonts w:ascii="Consolas" w:hAnsi="Consolas" w:eastAsia="Consolas"/>
          <w:b w:val="0"/>
          <w:color w:val="00008B"/>
          <w:sz w:val="18"/>
        </w:rPr>
        <w:t>from typing import Optional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从typing模块导入Optional类型，用于表示可选（可为None）的类型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5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6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7 | </w:t>
      </w:r>
      <w:r>
        <w:rPr>
          <w:rFonts w:ascii="Consolas" w:hAnsi="Consolas" w:eastAsia="Consolas"/>
          <w:b w:val="0"/>
          <w:color w:val="00008B"/>
          <w:sz w:val="18"/>
        </w:rPr>
        <w:t>@dataclass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装饰器：自动生成__init__、__repr__等方法，简化类定义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8 | </w:t>
      </w:r>
      <w:r>
        <w:rPr>
          <w:rFonts w:ascii="Consolas" w:hAnsi="Consolas" w:eastAsia="Consolas"/>
          <w:b w:val="0"/>
          <w:color w:val="00008B"/>
          <w:sz w:val="18"/>
        </w:rPr>
        <w:t>class Category: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定义Category（分类）类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"""任务分类模型"""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类文档字符串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id: int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分类ID，整数类型，数据库主键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name: str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分类名称，字符串类型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color: str = '#4A90D9'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分类颜色，字符串类型，默认值为蓝色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created_at: Optional[datetime] = None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创建时间，Optional表示可为None，默认值为None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to_dict(self):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定义实例方法：将对象转换为字典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return {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返回字典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'id': self.id,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字典键id对应self.id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'name': self.name,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字典键name对应self.name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'color': self.color,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字典键color对应self.color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self.created_at.isoformat() if self.created_at 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如果created_at存在则转为ISO格式字符串，否则为None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}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字典结束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22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23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24 | </w:t>
      </w:r>
      <w:r>
        <w:rPr>
          <w:rFonts w:ascii="Consolas" w:hAnsi="Consolas" w:eastAsia="Consolas"/>
          <w:b w:val="0"/>
          <w:color w:val="00008B"/>
          <w:sz w:val="18"/>
        </w:rPr>
        <w:t>@dataclass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再次使用dataclass装饰器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25 | </w:t>
      </w:r>
      <w:r>
        <w:rPr>
          <w:rFonts w:ascii="Consolas" w:hAnsi="Consolas" w:eastAsia="Consolas"/>
          <w:b w:val="0"/>
          <w:color w:val="00008B"/>
          <w:sz w:val="18"/>
        </w:rPr>
        <w:t>class Todo: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定义Todo（待办事项）类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"""待办任务模型"""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类文档字符串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id: int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任务ID，主键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title: str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任务标题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description: str = ''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任务描述，默认空字符串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priority: int = 2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优先级，默认2（中优先级）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completed: bool = False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是否完成，布尔值，默认False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due_date: Optional[datetime] = None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截止日期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created_at: Optional[datetime] = None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创建时间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updated_at: Optional[datetime] = None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更新时间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category_id: Optional[int] = None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所属分类ID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category_name: Optional[str] = None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所属分类名称（用于关联查询时显示）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category_color: Optional[str] = None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所属分类颜色（用于关联查询时显示）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to_dict(self):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转换为字典的方法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return {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返回字典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'id': self.id,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'title': self.title,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'description': self.description,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'priority': self.priority,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'completed': self.completed,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'due_date': self.due_date.isoformat() if self.du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'created_at': self.created_at.isoformat() if sel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'updated_at': self.updated_at.isoformat() if sel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'category_id': self.category_id,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'category_name': self.category_name,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'category_color': self.category_color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}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字典结束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53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database/db_manager.py - 数据库管理器</w:t>
      </w:r>
    </w:p>
    <w:p>
      <w:r>
        <w:t>【模块说明】封装所有数据库操作，提供增删改查接口。使用上下文管理器确保数据库连接正确关闭。这是DAO（数据访问对象）模式的应用。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"""数据库管理器 - 使用 sqlite3"""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模块说明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  <w:t>import sqlite3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导入SQLite数据库模块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  <w:t>from datetime import datetime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导入datetime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4 | </w:t>
      </w:r>
      <w:r>
        <w:rPr>
          <w:rFonts w:ascii="Consolas" w:hAnsi="Consolas" w:eastAsia="Consolas"/>
          <w:b w:val="0"/>
          <w:color w:val="00008B"/>
          <w:sz w:val="18"/>
        </w:rPr>
        <w:t>from typing import List, Optional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导入类型提示：List列表、Optional可选类型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5 | </w:t>
      </w:r>
      <w:r>
        <w:rPr>
          <w:rFonts w:ascii="Consolas" w:hAnsi="Consolas" w:eastAsia="Consolas"/>
          <w:b w:val="0"/>
          <w:color w:val="00008B"/>
          <w:sz w:val="18"/>
        </w:rPr>
        <w:t>from contextlib import contextmanager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导入上下文管理器装饰器，用于简化资源管理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6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7 | </w:t>
      </w:r>
      <w:r>
        <w:rPr>
          <w:rFonts w:ascii="Consolas" w:hAnsi="Consolas" w:eastAsia="Consolas"/>
          <w:b w:val="0"/>
          <w:color w:val="00008B"/>
          <w:sz w:val="18"/>
        </w:rPr>
        <w:t>from .models import Category, Todo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从同级models模块导入Category和Todo类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8 | </w:t>
      </w:r>
      <w:r>
        <w:rPr>
          <w:rFonts w:ascii="Consolas" w:hAnsi="Consolas" w:eastAsia="Consolas"/>
          <w:b w:val="0"/>
          <w:color w:val="00008B"/>
          <w:sz w:val="18"/>
        </w:rPr>
        <w:t>from config import DB_PATH, DEFAULT_CATEGORIES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从config导入配置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9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10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11 | </w:t>
      </w:r>
      <w:r>
        <w:rPr>
          <w:rFonts w:ascii="Consolas" w:hAnsi="Consolas" w:eastAsia="Consolas"/>
          <w:b w:val="0"/>
          <w:color w:val="00008B"/>
          <w:sz w:val="18"/>
        </w:rPr>
        <w:t>class DBManager: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定义数据库管理器类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"""数据库管理类"""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类文档字符串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__init__(self):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构造方法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self.db_path = DB_PATH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将数据库路径保存为实例属性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self.init_database()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调用初始化方法创建表结构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@contextmanager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装饰器：将下面的方法转为上下文管理器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get_connection(self):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定义获取连接的方法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"""获取数据库连接的上下文管理器"""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conn = sqlite3.connect(self.db_path)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建立数据库连接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conn.row_factory = sqlite3.Row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设置行工厂：使查询结果可以通过列名访问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try: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try块开始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yield conn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yield交出连接，供with语句使用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finally: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finally块：无论是否发生异常都会执行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conn.close()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关闭连接，释放资源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init_database(self):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初始化数据库方法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"""初始化数据库，创建表和默认数据"""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使用上下文管理器获取连接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创建游标对象，用于执行SQL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# 创建分类表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cursor.execute('''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执行SQL：创建categories表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CREATE TABLE IF NOT EXISTS categories (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IF NOT EXISTS：如果表不存在才创建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id INTEGER PRIMARY KEY AUTOINCREMENT,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id字段：整数、主键、自增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name TEXT NOT NULL UNIQUE,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name字段：文本、非空、唯一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color TEXT DEFAULT '#4A90D9',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color字段：文本、默认蓝色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created_at TIMESTAMP DEFAULT CURRENT_TIM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创建时间戳，默认当前时间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''')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# 创建待办事项表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cursor.execute('''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执行SQL：创建todos表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CREATE TABLE IF NOT EXISTS todos (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id INTEGER PRIMARY KEY AUTOINCREMENT,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title TEXT NOT NULL,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标题：非空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description TEXT DEFAULT '',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描述：默认空字符串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priority INTEGER DEFAULT 2,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优先级：默认2（中）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completed BOOLEAN DEFAULT 0,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完成状态：默认0（未完成）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due_date TIMESTAMP,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截止日期：可为空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created_at TIMESTAMP DEFAULT CURRENT_TIM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创建时间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updated_at TIMESTAMP DEFAULT CURRENT_TIM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更新时间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category_id INTEGER,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分类ID：外键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FOREIGN KEY (category_id) REFERENCES cat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外键约束：关联categories表，删除分类时设为NULL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''')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conn.commit()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提交事务，保存更改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# 检查是否需要插入默认分类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cursor.execute('SELECT COUNT(*) FROM categories'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查询分类表记录数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cursor.fetchone()[0] == 0: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如果没有分类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for cat_data in DEFAULT_CATEGORIES: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遍历默认分类列表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cursor.execute(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执行插入SQL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'INSERT INTO categories (name, color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参数化查询，?是占位符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(cat_data['name'], cat_data['color']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传入实际参数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conn.commit()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提交插入操作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database/db_manager.py - 数据转换方法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_row_to_category(self, row) -&gt; Category: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私有方法：将数据库行转换为Category对象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"""将数据库行转换为 Category 对象"""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return Category(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返回Category实例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id=row['id'],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从row中通过列名获取id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name=row['name'],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获取name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color=row['color'],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获取color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created_at=datetime.fromisoformat(row['created_a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将ISO格式字符串转为datetime对象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_row_to_todo(self, row) -&gt; Todo: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私有方法：将数据库行转换为Todo对象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"""将数据库行转换为 Todo 对象"""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return Todo(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返回Todo实例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id=row['id'],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title=row['title'],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description=row['description'] or '',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如果description为None则用空字符串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priority=row['priority'],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completed=bool(row['completed']),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转为布尔值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due_date=datetime.fromisoformat(row['due_date'])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created_at=datetime.fromisoformat(row['created_a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updated_at=datetime.fromisoformat(row['updated_a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category_id=row['category_id'],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category_name=row['category_name'] if 'category_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检查是否存在该列（JOIN查询时才有）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category_color=row['category_color'] if 'categor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# ========== 分类操作 ==========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注释：分类相关的CRUD操作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get_all_categories(self) -&gt; List[Category]: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获取所有分类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"""获取所有分类"""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使用上下文管理器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cursor.execute('SELECT * FROM categories ORDER B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查询所有分类，按名称排序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[self._row_to_category(row) for row in cu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列表推导式：将每行转为Category对象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get_category_by_id(self, category_id: int) -&gt; Option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根据ID获取分类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"""根据ID获取分类"""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cursor.execute('SELECT * FROM categories WHERE i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参数化查询防止SQL注入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row = cursor.fetchone()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获取一行结果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self._row_to_category(row) if row else No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有数据则转换，否则返回None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add_category(self, name: str, color: str = '#4A90D9'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"""添加新分类"""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'INSERT INTO categories (name, color) VALUES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(name, color)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conn.commit()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category_id = cursor.lastrowid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获取刚插入的记录ID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self.get_category_by_id(category_id)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返回完整的Category对象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update_category(self, category_id: int, name: str = 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更新分类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"""更新分类"""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name and color: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如果同时更新名称和颜色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cursor.execute(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'UPDATE categories SET name = ?, color =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(name, color, category_id)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elif name: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如果只更新名称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cursor.execute(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'UPDATE categories SET name = ? WHERE 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(name, category_id)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elif color: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如果只更新颜色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cursor.execute(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'UPDATE categories SET color = ? WHERE i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(color, category_id)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else: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如果都没提供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return False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返回失败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conn.commit()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cursor.rowcount &gt; 0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rowcount返回受影响的行数，大于0表示更新成功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delete_category(self, category_id: int) -&gt; bool: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删除分类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"""删除分类"""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cursor.execute('DELETE FROM categories WHERE id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conn.commit()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cursor.rowcount &gt; 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database/db_manager.py - 待办事项操作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# ========== 待办事项操作 ==========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注释：待办事项的CRUD操作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get_all_todos(self, category_id: int = None, complet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获取待办列表，支持筛选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search_keyword: str = None) -&gt; List[To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"""获取待办事项列表"""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query = '''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构建动态SQL查询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SELECT t.*, c.name as category_name, c.color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选择todos表所有字段和categories表的名称、颜色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FROM todos 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从todos表，别名为t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LEFT JOIN categories c ON t.category_id = c.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左连接categories表，关联条件是category_id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WHERE 1=1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WHERE 1=1 是技巧，方便后面动态添加AND条件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'''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params = []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参数列表，用于参数化查询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category_id is not None: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如果指定了分类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query += ' AND t.category_id = ?'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添加分类筛选条件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params.append(category_id)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添加参数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completed is not None: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如果指定了完成状态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query += ' AND t.completed = ?'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params.append(1 if completed else 0)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布尔转整数（SQLite没有布尔类型）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search_keyword: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如果有关键词搜索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query += ' AND (t.title LIKE ? OR t.descript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标题或描述包含关键词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params.extend([f'%{search_keyword}%', f'%{se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添加通配符%实现模糊匹配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query += ' ORDER BY t.completed, t.priority, t.c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排序：先完成状态，再优先级，再创建时间倒序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cursor.execute(query, params)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执行动态构建的SQL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[self._row_to_todo(row) for row in cursor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get_todo_by_id(self, todo_id: int) -&gt; Optional[Todo]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根据ID获取单个待办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"""根据ID获取待办事项"""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'''SELECT t.*, c.name as category_name, c.co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FROM todos t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LEFT JOIN categories c ON t.category_id =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WHERE t.id = ?''',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(todo_id,)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row = cursor.fetchone()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self._row_to_todo(row) if row else None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add_todo(self, title: str, description: str = '', pr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添加待办事项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category_id: int = None, due_date: datetime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"""添加新待办事项"""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due_date_str = due_date.isoformat() if due_date 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datetime转ISO格式字符串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'''INSERT INTO todos (title, description, pr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VALUES (?, ?, ?, ?, ?)''',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(title, description, priority, category_id,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conn.commit()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todo_id = cursor.lastrowid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self.get_todo_by_id(todo_id)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update_todo(self, todo_id: int, title: str = None, d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更新待办事项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priority: int = None, category_id: int =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due_date: datetime = None, completed: bo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"""更新待办事项"""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updates = []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存储要更新的字段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params = []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存储参数值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title is not None: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如果提供了标题就更新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updates.append('title = ?')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添加字段赋值语句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params.append(title)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description is not None: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updates.append('description = ?')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params.append(description)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priority is not None: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updates.append('priority = ?')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params.append(priority)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category_id is not None: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updates.append('category_id = ?')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params.append(category_id)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due_date is not None: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updates.append('due_date = ?')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params.append(due_date.isoformat())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completed is not None: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updates.append('completed = ?')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params.append(1 if completed else 0)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not updates: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如果没有要更新的字段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return False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updates.append('updated_at = CURRENT_TIMESTAMP')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自动更新时间戳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params.append(todo_id)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最后添加WHERE条件的参数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query = f"UPDATE todos SET {', '.join(updates)} 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拼接SQL语句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cursor.execute(query, params)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conn.commit()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cursor.rowcount &gt; 0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toggle_todo_completed(self, todo_id: int) -&gt; bool: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切换完成状态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"""切换待办事项完成状态"""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'UPDATE todos SET completed = NOT completed,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NOT操作符取反布尔值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(todo_id,)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conn.commit()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cursor.rowcount &gt; 0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delete_todo(self, todo_id: int) -&gt; bool: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删除待办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"""删除待办事项"""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cursor.execute('DELETE FROM todos WHERE id = ?',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conn.commit()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cursor.rowcount &gt; 0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get_todo_stats(self) -&gt; dict: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获取统计信息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"""获取待办事项统计信息"""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with self.get_connection() as conn: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 = conn.cursor()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cursor.execute('SELECT COUNT(*) FROM todos')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统计总数量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total = cursor.fetchone()[0]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cursor.execute('SELECT COUNT(*) FROM todos WHERE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统计已完成数量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completed = cursor.fetchone()[0]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 {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返回统计字典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'total': total,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总数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'completed': completed,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已完成数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'pending': total - completed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待办数=总数-已完成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}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297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298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database/__init__.py - 数据库包初始化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"""数据库模块"""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模块文档字符串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  <w:t>from .db_manager import DBManager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从当前包的db_manager模块导入DBManager类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  <w:t>from .models import Category, Todo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从models模块导入Category和Todo类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4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5 | </w:t>
      </w:r>
      <w:r>
        <w:rPr>
          <w:rFonts w:ascii="Consolas" w:hAnsi="Consolas" w:eastAsia="Consolas"/>
          <w:b w:val="0"/>
          <w:color w:val="00008B"/>
          <w:sz w:val="18"/>
        </w:rPr>
        <w:t>__all__ = ['DBManager', 'Category', 'Todo']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定义该包对外暴露的公共接口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gui/__init__.py - GUI包初始化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"""GUI 模块"""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  <w:t>from .main_window import MainWindow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4 | </w:t>
      </w:r>
      <w:r>
        <w:rPr>
          <w:rFonts w:ascii="Consolas" w:hAnsi="Consolas" w:eastAsia="Consolas"/>
          <w:b w:val="0"/>
          <w:color w:val="00008B"/>
          <w:sz w:val="18"/>
        </w:rPr>
        <w:t>__all__ = ['MainWindow']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gui/main_window.py - 主窗口界面</w:t>
      </w:r>
    </w:p>
    <w:p>
      <w:r>
        <w:t>【模块说明】应用程序的主界面，使用tkinter构建。采用典型的桌面应用布局：左侧分类导航、右侧任务列表、顶部工具栏。实现了MVC模式中的View（视图）部分。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"""主窗口"""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  <w:t>import tkinter as tk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导入tkinter并别名为tk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  <w:t>from tkinter import ttk, messagebox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从tkinter导入ttk（主题组件）和messagebox（消息对话框）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4 | </w:t>
      </w:r>
      <w:r>
        <w:rPr>
          <w:rFonts w:ascii="Consolas" w:hAnsi="Consolas" w:eastAsia="Consolas"/>
          <w:b w:val="0"/>
          <w:color w:val="00008B"/>
          <w:sz w:val="18"/>
        </w:rPr>
        <w:t>from config import WINDOW_TITLE, WINDOW_WIDTH, WINDOW_HEIGHT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导入配置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5 | </w:t>
      </w:r>
      <w:r>
        <w:rPr>
          <w:rFonts w:ascii="Consolas" w:hAnsi="Consolas" w:eastAsia="Consolas"/>
          <w:b w:val="0"/>
          <w:color w:val="00008B"/>
          <w:sz w:val="18"/>
        </w:rPr>
        <w:t>from database import DBManager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导入数据库管理器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6 | </w:t>
      </w:r>
      <w:r>
        <w:rPr>
          <w:rFonts w:ascii="Consolas" w:hAnsi="Consolas" w:eastAsia="Consolas"/>
          <w:b w:val="0"/>
          <w:color w:val="00008B"/>
          <w:sz w:val="18"/>
        </w:rPr>
        <w:t>from .todo_form import TodoFormDialog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从当前包导入待办表单对话框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7 | </w:t>
      </w:r>
      <w:r>
        <w:rPr>
          <w:rFonts w:ascii="Consolas" w:hAnsi="Consolas" w:eastAsia="Consolas"/>
          <w:b w:val="0"/>
          <w:color w:val="00008B"/>
          <w:sz w:val="18"/>
        </w:rPr>
        <w:t>from .category_dialog import CategoryDialog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导入分类管理对话框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8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9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10 | </w:t>
      </w:r>
      <w:r>
        <w:rPr>
          <w:rFonts w:ascii="Consolas" w:hAnsi="Consolas" w:eastAsia="Consolas"/>
          <w:b w:val="0"/>
          <w:color w:val="00008B"/>
          <w:sz w:val="18"/>
        </w:rPr>
        <w:t>class MainWindow: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定义主窗口类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"""应用程序主窗口"""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__init__(self):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构造方法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self.root = tk.Tk()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创建Tk根窗口，这是tkinter应用的入口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self.root.title(WINDOW_TITLE)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设置窗口标题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self.root.geometry(f'{WINDOW_WIDTH}x{WINDOW_HEIGHT}'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设置窗口大小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self.root.minsize(700, 450)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设置最小窗口尺寸，防止用户缩放过小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初始化数据库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self.db_manager = DBManager()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创建数据库管理器实例，会自动初始化表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当前筛选状态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self.current_category_id = None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当前选中的分类ID，None表示全部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self.current_filter = 'all'  # all, completed, pendi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当前筛选条件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self.create_widgets()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调用方法创建界面组件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self.refresh_categories()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加载分类列表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self.refresh_todos()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加载待办列表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create_widgets(self):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创建界面组件的方法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"""创建界面组件"""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顶部工具栏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toolbar = ttk.Frame(self.root)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创建Frame容器作为工具栏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toolbar.pack(fill='x', padx=5, pady=5)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pack布局：水平填充，设置外边距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ttk.Button(toolbar, text='+ 新建待办', command=self.add_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添加按钮：新建待办，点击调用add_todo方法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ttk.Separator(toolbar, orient='vertical').pack(side=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添加垂直分隔线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ttk.Button(toolbar, text='管理分类', command=self.manage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管理分类按钮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主内容区（左右分割）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paned = ttk.PanedWindow(self.root, orient='horizonta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创建可拖动的分割窗口，水平方向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paned.pack(fill='both', expand=True, padx=5, pady=5)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填充整个剩余空间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左侧分类面板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left_frame = ttk.LabelFrame(paned, text='分类', paddin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带标签的框架容器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paned.add(left_frame, weight=1)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添加到分割窗，weight设置相对大小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self.category_listbox = tk.Listbox(left_frame, selec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创建列表框：单选模式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self.category_listbox.pack(fill='both', expand=True)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填充框架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self.category_listbox.bind('&lt;&lt;ListboxSelect&gt;&gt;', self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绑定选择事件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ttk.Button(left_frame, text='刷新', command=self.refre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刷新按钮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右侧任务列表面板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right_frame = ttk.Frame(paned)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paned.add(right_frame, weight=3)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右侧占3份宽度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筛选栏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filter_frame = ttk.Frame(right_frame)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filter_frame.pack(fill='x', pady=5)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ttk.Label(filter_frame, text='筛选:').pack(side='left'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筛选标签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self.filter_var = tk.StringVar(value='all')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创建字符串变量，默认值为all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filter_combo = ttk.Combobox(filter_frame, textvariab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下拉选择框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            values=['全部', '已完成', '未完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下拉选项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            state='readonly', width=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只读状态，宽度10字符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filter_combo.pack(side='left', padx=5)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filter_combo.bind('&lt;&lt;ComboboxSelect&gt;&gt;', self.on_filt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绑定选择变化事件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gui/main_window.py - 搜索和任务列表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ttk.Label(filter_frame, text='搜索:').pack(side='left'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搜索标签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self.search_var = tk.StringVar()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搜索框绑定的变量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search_entry = ttk.Entry(filter_frame, textvariable=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输入框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search_entry.pack(side='left', padx=5)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ttk.Button(filter_frame, text='搜索', command=self.ref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搜索按钮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ttk.Button(filter_frame, text='清除', command=self.cle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清除按钮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任务列表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list_frame = ttk.Frame(right_frame)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list_frame.pack(fill='both', expand=True, pady=5)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columns = ('title', 'category', 'priority', 'due_dat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定义表格列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 = ttk.Treeview(list_frame, columns=co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创建树形表格视图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             height=15, selectmode='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高度15行，browse模式（单选）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self.todo_tree.heading('title', text='标题')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设置列标题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self.todo_tree.heading('category', text='分类')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self.todo_tree.heading('priority', text='优先级')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self.todo_tree.heading('due_date', text='截止日期')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self.todo_tree.heading('completed', text='状态')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self.todo_tree.column('title', width=200)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设置列宽度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self.todo_tree.column('category', width=80)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self.todo_tree.column('priority', width=60)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self.todo_tree.column('due_date', width=100)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self.todo_tree.column('completed', width=60)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滚动条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scrollbar_y = ttk.Scrollbar(list_frame, orient='vert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垂直滚动条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scrollbar_x = ttk.Scrollbar(list_frame, orient='hori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水平滚动条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self.todo_tree.configure(yscrollcommand=scrollbar_y.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配置滚动条关联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self.todo_tree.grid(row=0, column=0, sticky='nsew')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使用grid布局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scrollbar_y.grid(row=0, column=1, sticky='ns')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scrollbar_x.grid(row=1, column=0, sticky='ew')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list_frame.columnconfigure(0, weight=1)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设置列权重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list_frame.rowconfigure(0, weight=1)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绑定事件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self.todo_tree.bind('&lt;Double-1&gt;', self.edit_todo)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双击编辑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self.todo_tree.bind('&lt;Button-3&gt;', self.show_context_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右键菜单（Button-3是右键）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按钮区域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btn_frame = ttk.Frame(right_frame)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btn_frame.pack(fill='x', pady=5)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ttk.Button(btn_frame, text='标记完成/未完成', command=self.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ttk.Button(btn_frame, text='编辑', command=self.edit_t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ttk.Button(btn_frame, text='删除', command=self.delete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ttk.Button(btn_frame, text='刷新列表', command=self.refr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状态栏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self.status_var = tk.StringVar(value='就绪')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状态栏文字变量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status_bar = ttk.Label(self.root, textvariable=self.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凹陷效果，左对齐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status_bar.pack(fill='x', side='bottom')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底部填充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gui/main_window.py - 刷新和事件处理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refresh_categories(self):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刷新分类列表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"""刷新分类列表"""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self.category_listbox.delete(0, tk.END)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清空列表框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self.category_listbox.insert(tk.END, '全部')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插入"全部"选项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categories = self.db_manager.get_all_categories()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从数据库获取分类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self.category_map = {'全部': None}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创建名称到ID的映射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for cat in categories: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遍历分类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self.category_listbox.insert(tk.END, cat.name)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添加到列表框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self.category_map[cat.name] = cat.id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保存映射关系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on_category_select(self, event):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分类选择事件处理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"""分类选择事件"""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selection = self.category_listbox.curselection()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获取选中项索引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selection: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如果有选中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category_name = self.category_listbox.get(select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获取选中的分类名称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self.current_category_id = self.category_map.get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获取对应ID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self.refresh_todos()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刷新待办列表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on_filter_change(self, event):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筛选变化事件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"""筛选条件改变"""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filter_text = self.filter_var.get()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获取当前筛选文字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filter_text == '全部':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self.current_filter = 'all'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elif filter_text == '已完成':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self.current_filter = 'completed'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else: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self.current_filter = 'pending'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self.refresh_todos()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clear_search(self):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清除搜索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"""清除搜索"""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self.search_var.set('')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清空搜索变量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self.refresh_todos()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刷新列表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refresh_todos(self):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刷新待办列表（核心方法）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"""刷新待办列表"""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清空列表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for item in self.todo_tree.get_children():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获取所有行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self.todo_tree.delete(item)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逐行删除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获取筛选条件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completed = None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self.current_filter == 'completed':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completed = True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elif self.current_filter == 'pending':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completed = False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search_keyword = self.search_var.get().strip() or No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获取搜索关键词，去除空格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加载待办事项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179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todos = self.db_manager.get_all_todos(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调用数据库方法获取数据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category_id=self.current_category_id,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传入分类筛选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completed=completed,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传入完成状态筛选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search_keyword=search_keyword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传入搜索关键词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self.todo_items = {}  # item -&gt; id 映射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创建字典保存行到ID的映射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for todo in todos: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遍历待办事项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status = '已完成' if todo.completed else '未完成'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状态文字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189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priority_text = PRIORITY_NAMES.get(todo.priority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获取优先级中文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due_date = todo.due_date.strftime('%Y-%m-%d') if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格式化日期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category_name = todo.category.name if todo.categ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获取分类名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values = (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组装表格数据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todo.title,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category_name,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priority_text,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due_date,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status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199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item = self.todo_tree.insert('', 'end', values=v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插入新行到表格末尾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self.todo_items[item] = todo.id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保存映射关系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# 根据优先级设置颜色标签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tag = f'priority_{todo.priority}'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创建标签名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not self.todo_tree.tag_has(tag):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如果标签不存在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color = PRIORITY_COLORS.get(todo.priority, 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获取颜色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self.todo_tree.tag_configure(tag, foreground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配置标签颜色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209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self.todo_tree.item(item, tags=(tag,))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给行添加标签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# 已完成项目灰色显示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todo.completed: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如果已完成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self.todo_tree.item(item, tags=(tag, 'comple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添加completed标签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if not self.todo_tree.tag_has('completed'):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如果completed标签不存在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self.todo_tree.tag_configure('completed'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设为灰色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更新状态栏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stats = self.db_manager.get_todo_stats()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获取统计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self.status_var.set(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设置状态栏文字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gui/main_window.py - 操作功能方法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add_todo(self):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添加待办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"""添加待办事项"""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dialog = TodoFormDialog(self.root, self.db_manager,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创建对话框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       category_id=self.current_cate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传入当前分类作为默认值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result = dialog.show()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显示对话框并等待结果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result: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如果用户点击了保存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self.db_manager.add_todo(**result)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解包字典为关键字参数添加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self.refresh_todos()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刷新列表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edit_todo(self, event=None):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编辑待办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"""编辑待办事项"""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selection = self.todo_tree.selection()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获取选中项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not selection: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如果没有选中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messagebox.showwarning('提示', '请先选择一个待办事项')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显示警告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item = selection[0]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获取第一个选中项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todo_id = self.todo_items.get(item)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通过映射获取ID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todo = self.db_manager.get_todo_by_id(todo_id)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查询待办详情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todo: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如果找到数据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dialog = TodoFormDialog(self.root, self.db_manag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传入选中待办进行编辑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result = dialog.show()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result: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self.db_manager.update_todo(todo_id, **resul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更新数据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self.refresh_todos()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delete_todo(self):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删除待办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"""删除待办事项"""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selection = self.todo_tree.selection()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not selection: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messagebox.showwarning('提示', '请先选择一个待办事项')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item = selection[0]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todo_id = self.todo_items.get(item)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259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todo_title = self.todo_tree.item(item, 'values')[0]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获取标题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messagebox.askyesno('确认', f'确定要删除 "{todo_title}" 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确认对话框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self.db_manager.delete_todo(todo_id)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删除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self.refresh_todos()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toggle_completed(self):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切换完成状态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"""切换完成状态"""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selection = self.todo_tree.selection()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not selection: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269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messagebox.showwarning('提示', '请先选择一个待办事项')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item = selection[0]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todo_id = self.todo_items.get(item)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self.db_manager.toggle_todo_completed(todo_id)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切换状态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self.refresh_todos()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manage_categories(self):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管理分类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279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"""管理分类"""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dialog = CategoryDialog(self.root, self.db_manager)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创建分类对话框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dialog.show()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self.refresh_categories()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刷新分类列表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show_context_menu(self, event):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显示右键菜单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"""显示右键菜单"""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item = self.todo_tree.identify_row(event.y)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根据Y坐标确定点击的行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item: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如果点在行上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self.todo_tree.selection_set(item)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选中该行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289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menu = tk.Menu(self.root, tearoff=0)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创建菜单，tearoff=0禁止拖拽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menu.add_command(label='编辑', command=self.edit_t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添加菜单项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menu.add_command(label='标记完成/未完成', command=self.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menu.add_separator()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添加分隔线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menu.add_command(label='删除', command=self.delete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menu.post(event.x_root, event.y_root)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在鼠标位置显示菜单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run(self):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运行应用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"""运行应用程序"""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self.root.mainloop()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启动tkinter事件循环，阻塞直到窗口关闭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299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gui/todo_form.py - 待办表单对话框</w:t>
      </w:r>
    </w:p>
    <w:p>
      <w:r>
        <w:t>【模块说明】添加/编辑待办事项的对话框。继承自Toplevel，作为模态对话框使用。收集用户输入并返回结果给主窗口。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"""待办事项表单对话框"""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  <w:t>import tkinter as tk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  <w:t>from tkinter import ttk, messagebox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4 | </w:t>
      </w:r>
      <w:r>
        <w:rPr>
          <w:rFonts w:ascii="Consolas" w:hAnsi="Consolas" w:eastAsia="Consolas"/>
          <w:b w:val="0"/>
          <w:color w:val="00008B"/>
          <w:sz w:val="18"/>
        </w:rPr>
        <w:t>from datetime import datetime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5 | </w:t>
      </w:r>
      <w:r>
        <w:rPr>
          <w:rFonts w:ascii="Consolas" w:hAnsi="Consolas" w:eastAsia="Consolas"/>
          <w:b w:val="0"/>
          <w:color w:val="00008B"/>
          <w:sz w:val="18"/>
        </w:rPr>
        <w:t>from config import PRIORITY_NAMES, PRIORITY_HIGH, PRIORITY_M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6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7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8 | </w:t>
      </w:r>
      <w:r>
        <w:rPr>
          <w:rFonts w:ascii="Consolas" w:hAnsi="Consolas" w:eastAsia="Consolas"/>
          <w:b w:val="0"/>
          <w:color w:val="00008B"/>
          <w:sz w:val="18"/>
        </w:rPr>
        <w:t>class TodoFormDialog: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定义表单对话框类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"""待办事项添加/编辑对话框"""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__init__(self, parent, db_manager, todo=None, catego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构造方法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文档字符串开始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初始化对话框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:param parent: 父窗口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参数说明：父窗口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:param db_manager: 数据库管理器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:param todo: 待编辑的待办事项（None表示新建）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:param category_id: 默认选中的分类ID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self.parent = parent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保存父窗口引用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self.db_manager = db_manager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保存数据库管理器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self.todo = todo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保存待办数据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self.result = None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初始化结果为None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 = tk.Toplevel(parent)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创建顶级窗口作为对话框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self.dialog.title('编辑待办' if todo else '添加待办')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根据模式设置标题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self.dialog.geometry('450x400')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设置大小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self.dialog.transient(parent)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设为父窗口的临时窗口（不显示在任务栏）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self.dialog.grab_set()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模态对话框：阻止与父窗口交互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self.create_widgets()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self.load_data(category_id)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居中显示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self.dialog.update_idletasks()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更新布局计算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x = (self.dialog.winfo_screenwidth() - self.dialog.w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计算居中X坐标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y = (self.dialog.winfo_screenheight() - self.dialog.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计算居中Y坐标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self.dialog.geometry(f'+{x}+{y}')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应用位置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gui/todo_form.py - 表单组件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create_widgets(self):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创建表单组件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"""创建界面组件"""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padding = {'padx': 10, 'pady': 5}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定义统一的外边距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标题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ttk.Label(self.dialog, text='标题:').grid(row=0, colum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标签：第0行第0列，左对齐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self.title_var = tk.StringVar()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标题输入框变量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self.title_entry = ttk.Entry(self.dialog, textvariab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输入框，宽度40字符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self.title_entry.grid(row=0, column=1, sticky='ew', 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第0行第1列，水平填充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分类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ttk.Label(self.dialog, text='分类:').grid(row=1, colum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self.category_var = tk.StringVar()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self.category_combo = ttk.Combobox(self.dialog, text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下拉框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                   state='readonly',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只读模式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self.category_combo.grid(row=1, column=1, sticky='ew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优先级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ttk.Label(self.dialog, text='优先级:').grid(row=2, colu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self.priority_var = tk.IntVar(value=PRIORITY_MEDIUM)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整型变量，默认中优先级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priority_frame = ttk.Frame(self.dialog)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创建框架容纳单选按钮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priority_frame.grid(row=2, column=1, sticky='w', **p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ttk.Radiobutton(priority_frame, text='高', variable=s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单选按钮：高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value=PRIORITY_HIGH).pack(side='left'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ttk.Radiobutton(priority_frame, text='中', variable=s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单选按钮：中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value=PRIORITY_MEDIUM).pack(side='lef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ttk.Radiobutton(priority_frame, text='低', variable=s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单选按钮：低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value=PRIORITY_LOW).pack(side='left',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截止日期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ttk.Label(self.dialog, text='截止日期:').grid(row=3, col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self.due_date_var = tk.StringVar()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self.due_date_entry = ttk.Entry(self.dialog, textvar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self.due_date_entry.grid(row=3, column=1, sticky='w'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ttk.Label(self.dialog, text='(YYYY-MM-DD)').grid(row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格式提示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描述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ttk.Label(self.dialog, text='描述:').grid(row=4, colum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nw=西北=左上对齐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self.desc_text = tk.Text(self.dialog, width=35, heig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多行文本框，自动换行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self.desc_text.grid(row=4, column=1, sticky='nsew', 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nsew=四向填充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滚动条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scrollbar = ttk.Scrollbar(self.dialog, orient='verti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scrollbar.grid(row=4, column=2, sticky='ns')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self.desc_text['yscrollcommand'] = scrollbar.set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关联滚动条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按钮区域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btn_frame = ttk.Frame(self.dialog)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btn_frame.grid(row=5, column=0, columnspan=3, pady=1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跨3列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ttk.Button(btn_frame, text='保存', command=self.save).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ttk.Button(btn_frame, text='取消', command=self.cancel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配置网格权重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self.dialog.columnconfigure(1, weight=1)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第1列可扩展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self.dialog.rowconfigure(4, weight=1)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第4行（描述区域）可扩展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gui/todo_form.py - 数据加载和保存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load_data(self, default_category_id=None):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加载数据到表单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"""加载数据"""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加载分类列表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categories = self.db_manager.get_all_categories()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self.category_map = {cat.name: cat.id for cat in cat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字典推导式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self.category_combo['values'] = list(self.category_m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设置下拉选项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self.todo: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如果是编辑模式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# 编辑模式 - 填充现有数据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self.title_var.set(self.todo.title)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填充标题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self.priority_var.set(self.todo.priority)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填充优先级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self.desc_text.insert('1.0', self.todo.descripti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填充描述，1.0表示第一行第0列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self.todo.due_date: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如果有截止日期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self.due_date_var.set(self.todo.due_date.str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格式化日期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self.todo.category_id: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如果有分类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for name, cid in self.category_map.items():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遍历映射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if cid == self.todo.category_id: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找到匹配的分类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self.category_var.set(name)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设置选中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break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跳出循环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else: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新建模式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# 新建模式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if default_category_id: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如果有默认分类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for name, cid in self.category_map.items():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if cid == default_category_id: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self.category_var.set(name)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break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save(self):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保存数据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"""保存数据"""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title = self.title_var.get().strip()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获取并去除首尾空格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not title: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如果标题为空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messagebox.showerror('错误', '请输入标题', parent=self.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显示错误，parent指定对话框父窗口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description = self.desc_text.get('1.0', 'end-1c').st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获取所有文本，end-1c去掉末尾换行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priority = self.priority_var.get()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获取分类ID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category_name = self.category_var.get()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category_id = self.category_map.get(category_name)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解析日期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due_date = None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date_str = self.due_date_var.get().strip()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date_str: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如果输入了日期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try: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异常处理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due_date = datetime.strptime(date_str, '%Y-%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按格式解析字符串为datetime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except ValueError: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格式错误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messagebox.showerror('错误', '日期格式不正确，请使用 YYYY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           parent=self.dialog)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return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self.result = {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组装结果字典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'title': title,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'description': description,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'priority': priority,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'category_id': category_id,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'due_date': due_date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}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self.dialog.destroy()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关闭对话框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cancel(self):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取消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"""取消"""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self.dialog.destroy()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关闭对话框（不保存result）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show(self):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显示对话框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"""显示对话框并等待结果"""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self.parent.wait_window(self.dialog)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阻塞等待对话框关闭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return self.result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返回结果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169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gui/category_dialog.py - 分类管理对话框</w:t>
      </w:r>
    </w:p>
    <w:p>
      <w:r>
        <w:t>【模块说明】管理分类的对话框，可以添加新分类、删除分类、修改分类颜色。使用颜色选择器让用户自定义分类颜色。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"""分类管理对话框"""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  <w:t>import tkinter as tk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  <w:t>from tkinter import ttk, messagebox, colorchooser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导入colorchooser颜色选择器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4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5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6 | </w:t>
      </w:r>
      <w:r>
        <w:rPr>
          <w:rFonts w:ascii="Consolas" w:hAnsi="Consolas" w:eastAsia="Consolas"/>
          <w:b w:val="0"/>
          <w:color w:val="00008B"/>
          <w:sz w:val="18"/>
        </w:rPr>
        <w:t>class CategoryDialog: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定义分类对话框类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"""分类管理对话框"""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__init__(self, parent, db_manager):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构造方法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self.parent = parent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self.db_manager = db_manager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 = tk.Toplevel(parent)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self.dialog.title('管理分类')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self.dialog.geometry('400x350')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self.dialog.transient(parent)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self.dialog.grab_set()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self.create_widgets()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self.refresh_list()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居中显示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self.dialog.update_idletasks()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x = (self.dialog.winfo_screenwidth() - self.dialog.w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y = (self.dialog.winfo_screenheight() - self.dialog.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self.dialog.geometry(f'+{x}+{y}')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create_widgets(self):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创建组件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"""创建界面组件"""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padding = {'padx': 10, 'pady': 5}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添加新分类区域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add_frame = ttk.LabelFrame(self.dialog, text='添加新分类'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带标题的框架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add_frame.pack(fill='x', padx=10, pady=5)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ttk.Label(add_frame, text='名称:').grid(row=0, column=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self.name_var = tk.StringVar()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self.name_entry = ttk.Entry(add_frame, textvariable=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self.name_entry.grid(row=0, column=1, padx=5)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self.color_var = tk.StringVar(value='#4A90D9')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默认蓝色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self.color_btn = tk.Button(add_frame, text='选择颜色',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颜色选择按钮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           bg=self.color_var.get(),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设置按钮背景色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           command=self.choose_color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self.color_btn.grid(row=0, column=2, padx=5)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ttk.Button(add_frame, text='添加', command=self.add_ca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gui/category_dialog.py - 分类列表和操作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分类列表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list_frame = ttk.LabelFrame(self.dialog, text='现有分类'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list_frame.pack(fill='both', expand=True, padx=10, p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Treeview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树形表格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columns = ('name', 'color')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self.tree = ttk.Treeview(list_frame, columns=columns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        height=8, selectmode='browse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self.tree.heading('name', text='名称')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59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self.tree.heading('color', text='颜色')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self.tree.column('name', width=150)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self.tree.column('color', width=100)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scrollbar = ttk.Scrollbar(list_frame, orient='vertic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self.tree.configure(yscrollcommand=scrollbar.set)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self.tree.pack(side='left', fill='both', expand=True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scrollbar.pack(side='right', fill='y')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69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按钮区域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btn_frame = ttk.Frame(self.dialog)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btn_frame.pack(fill='x', padx=10, pady=5)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ttk.Button(btn_frame, text='删除选中', command=self.dele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ttk.Button(btn_frame, text='关闭', command=self.dialog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绑定双击编辑颜色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self.tree.bind('&lt;Double-1&gt;', self.edit_color)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79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choose_color(self):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选择颜色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"""选择颜色"""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color = colorchooser.askcolor(color=self.color_var.g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显示颜色选择器，返回RGB和十六进制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color: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如果选择了颜色（不是取消）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self.color_var.set(color)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保存颜色值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self.color_btn.configure(bg=color)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更新按钮背景色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add_category(self):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添加分类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"""添加分类"""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name = self.name_var.get().strip()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89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not name: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messagebox.showerror('错误', '请输入分类名称', parent=sel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try: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异常处理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self.db_manager.add_category(name, self.color_va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self.name_var.set('')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清空名称输入框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self.refresh_list()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刷新列表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except Exception as e: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捕获异常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messagebox.showerror('错误', f'添加分类失败: {e}', paren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显示错误信息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99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refresh_list(self):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刷新分类列表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"""刷新分类列表"""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清空列表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for item in self.tree.get_children():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self.tree.delete(item)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# 加载分类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categories = self.db_manager.get_all_categories()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self.category_items = {}  # 存储 item -&gt; id 映射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109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for cat in categories: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item = self.tree.insert('', 'end', values=(cat.n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# 在颜色列显示色块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self.tree.set(item, 'color', cat.color)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设置颜色列的值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# 设置行颜色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注释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self.tree.tag_configure(f'color_{cat.id}', backg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为每个分类创建颜色标签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self.category_items[item] = cat.id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delete_category(self):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删除分类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119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"""删除分类"""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selection = self.tree.selection()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not selection: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messagebox.showwarning('提示', '请先选择一个分类', parent=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item = selection[0]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category_id = self.category_items.get(item)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category_name = self.tree.item(item, 'values')[0]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129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messagebox.askyesno('确认', f'确定要删除分类 "{category_na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提示删除后果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              parent=self.dialog):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try: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self.db_manager.delete_category(category_id)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self.refresh_list()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except Exception as e: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messagebox.showerror('错误', f'删除分类失败: {e}', p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edit_color(self, event):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双击编辑颜色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"""双击编辑颜色"""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139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item = self.tree.identify_row(event.y)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not item: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return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category_id = self.category_items.get(item)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current_color = self.tree.set(item, 'color')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color = colorchooser.askcolor(color=current_color, t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147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if color: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148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try: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149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self.db_manager.update_category(category_id,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只更新颜色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150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self.refresh_list()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151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except Exception as e: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152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        messagebox.showerror('错误', f'更新颜色失败: {e}', p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153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154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def show(self):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显示对话框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155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"""显示对话框"""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156 | </w:t>
      </w:r>
      <w:r>
        <w:rPr>
          <w:rFonts w:ascii="Consolas" w:hAnsi="Consolas" w:eastAsia="Consolas"/>
          <w:b w:val="0"/>
          <w:color w:val="00008B"/>
          <w:sz w:val="18"/>
        </w:rPr>
        <w:t xml:space="preserve">        self.parent.wait_window(self.dialog)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157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utils/__init__.py - 工具模块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"""工具模块"""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模块文档字符串，当前为空模块，可扩展工具函数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📄 README.md - 项目说明文档</w:t>
      </w:r>
    </w:p>
    <w:p>
      <w:r>
        <w:t>【说明】这是项目说明文档，介绍了项目功能、技术栈、使用方式等。虽然不是代码文件，但对理解项目很重要。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1 | </w:t>
      </w:r>
      <w:r>
        <w:rPr>
          <w:rFonts w:ascii="Consolas" w:hAnsi="Consolas" w:eastAsia="Consolas"/>
          <w:b w:val="0"/>
          <w:color w:val="00008B"/>
          <w:sz w:val="18"/>
        </w:rPr>
        <w:t># 待办清单桌面应用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Markdown一级标题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2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3 | </w:t>
      </w:r>
      <w:r>
        <w:rPr>
          <w:rFonts w:ascii="Consolas" w:hAnsi="Consolas" w:eastAsia="Consolas"/>
          <w:b w:val="0"/>
          <w:color w:val="00008B"/>
          <w:sz w:val="18"/>
        </w:rPr>
        <w:t>&gt; Python + tkinter + SQLite 实现的桌面待办事项管理软件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引用块说明技术栈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4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5 | </w:t>
      </w:r>
      <w:r>
        <w:rPr>
          <w:rFonts w:ascii="Consolas" w:hAnsi="Consolas" w:eastAsia="Consolas"/>
          <w:b w:val="0"/>
          <w:color w:val="00008B"/>
          <w:sz w:val="18"/>
        </w:rPr>
        <w:t>## 项目简介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二级标题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6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7 | </w:t>
      </w:r>
      <w:r>
        <w:rPr>
          <w:rFonts w:ascii="Consolas" w:hAnsi="Consolas" w:eastAsia="Consolas"/>
          <w:b w:val="0"/>
          <w:color w:val="00008B"/>
          <w:sz w:val="18"/>
        </w:rPr>
        <w:t>本项目是一个使用 Python 开发的桌面待办清单应用，采用 tkinter 构建图形界面，SQLite 进行数据持久化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8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 9 | </w:t>
      </w:r>
      <w:r>
        <w:rPr>
          <w:rFonts w:ascii="Consolas" w:hAnsi="Consolas" w:eastAsia="Consolas"/>
          <w:b w:val="0"/>
          <w:color w:val="00008B"/>
          <w:sz w:val="18"/>
        </w:rPr>
        <w:t>## 功能特性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10 | </w:t>
      </w:r>
      <w:r>
        <w:rPr>
          <w:rFonts w:ascii="Consolas" w:hAnsi="Consolas" w:eastAsia="Consolas"/>
          <w:b w:val="0"/>
          <w:color w:val="00008B"/>
          <w:sz w:val="18"/>
        </w:rPr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11 | </w:t>
      </w:r>
      <w:r>
        <w:rPr>
          <w:rFonts w:ascii="Consolas" w:hAnsi="Consolas" w:eastAsia="Consolas"/>
          <w:b w:val="0"/>
          <w:color w:val="00008B"/>
          <w:sz w:val="18"/>
        </w:rPr>
        <w:t>- ✅ **任务管理**：添加、编辑、删除待办事项</w:t>
      </w:r>
      <w:r>
        <w:rPr>
          <w:rFonts w:ascii="微软雅黑" w:hAnsi="微软雅黑" w:eastAsia="微软雅黑"/>
          <w:b w:val="0"/>
          <w:color w:val="008000"/>
          <w:sz w:val="18"/>
        </w:rPr>
        <w:t xml:space="preserve">  ← 复选框列表项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12 | </w:t>
      </w:r>
      <w:r>
        <w:rPr>
          <w:rFonts w:ascii="Consolas" w:hAnsi="Consolas" w:eastAsia="Consolas"/>
          <w:b w:val="0"/>
          <w:color w:val="00008B"/>
          <w:sz w:val="18"/>
        </w:rPr>
        <w:t>- ✅ **分类管理**：支持自定义分类，可为每个分类设置颜色标识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13 | </w:t>
      </w:r>
      <w:r>
        <w:rPr>
          <w:rFonts w:ascii="Consolas" w:hAnsi="Consolas" w:eastAsia="Consolas"/>
          <w:b w:val="0"/>
          <w:color w:val="00008B"/>
          <w:sz w:val="18"/>
        </w:rPr>
        <w:t>- ✅ **优先级设置**：支持高、中、低三级优先级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14 | </w:t>
      </w:r>
      <w:r>
        <w:rPr>
          <w:rFonts w:ascii="Consolas" w:hAnsi="Consolas" w:eastAsia="Consolas"/>
          <w:b w:val="0"/>
          <w:color w:val="00008B"/>
          <w:sz w:val="18"/>
        </w:rPr>
        <w:t>- ✅ **筛选搜索**：按分类、完成状态筛选，支持关键词搜索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15 | </w:t>
      </w:r>
      <w:r>
        <w:rPr>
          <w:rFonts w:ascii="Consolas" w:hAnsi="Consolas" w:eastAsia="Consolas"/>
          <w:b w:val="0"/>
          <w:color w:val="00008B"/>
          <w:sz w:val="18"/>
        </w:rPr>
        <w:t>- ✅ **截止日期**：可为任务设置截止日期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16 | </w:t>
      </w:r>
      <w:r>
        <w:rPr>
          <w:rFonts w:ascii="Consolas" w:hAnsi="Consolas" w:eastAsia="Consolas"/>
          <w:b w:val="0"/>
          <w:color w:val="00008B"/>
          <w:sz w:val="18"/>
        </w:rPr>
        <w:t>- ✅ **状态统计**：实时显示任务完成统计信息</w:t>
      </w:r>
    </w:p>
    <w:p>
      <w:r>
        <w:rPr>
          <w:rFonts w:ascii="微软雅黑" w:hAnsi="微软雅黑" w:eastAsia="微软雅黑"/>
          <w:b w:val="0"/>
          <w:color w:val="808080"/>
          <w:sz w:val="18"/>
        </w:rPr>
        <w:t xml:space="preserve"> 17 | </w:t>
      </w:r>
      <w:r>
        <w:rPr>
          <w:rFonts w:ascii="Consolas" w:hAnsi="Consolas" w:eastAsia="Consolas"/>
          <w:b w:val="0"/>
          <w:color w:val="00008B"/>
          <w:sz w:val="18"/>
        </w:rPr>
        <w:t>- ✅ **数据持久化**：使用 SQLite 本地存储，数据自动保存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2"/>
        </w:rPr>
        <w:t>📚 核心概念总结</w:t>
      </w:r>
    </w:p>
    <w:p>
      <w:r>
        <w:rPr>
          <w:rFonts w:ascii="微软雅黑" w:hAnsi="微软雅黑" w:eastAsia="微软雅黑"/>
          <w:b w:val="0"/>
          <w:sz w:val="21"/>
        </w:rPr>
        <w:br/>
        <w:t>1. 项目架构模式</w:t>
        <w:br/>
        <w:t xml:space="preserve">   • 采用模块化设计，将代码按功能分为config（配置）、database（数据）、gui（界面）三个包</w:t>
        <w:br/>
        <w:t xml:space="preserve">   • 遵循MVC思想：Models定义数据结构，DBManager处理数据逻辑，GUI负责界面展示</w:t>
        <w:br/>
        <w:br/>
        <w:t>2. 数据库设计</w:t>
        <w:br/>
        <w:t xml:space="preserve">   • 使用SQLite轻量级数据库，单文件存储</w:t>
        <w:br/>
        <w:t xml:space="preserve">   • 两张表：categories（分类）和todos（待办事项）</w:t>
        <w:br/>
        <w:t xml:space="preserve">   • 外键关联：todos.category_id → categories.id，删除分类时任务变为未分类</w:t>
        <w:br/>
        <w:br/>
        <w:t>3. GUI设计</w:t>
        <w:br/>
        <w:t xml:space="preserve">   • 使用tkinter构建桌面界面</w:t>
        <w:br/>
        <w:t xml:space="preserve">   • 布局采用pack和grid混合使用</w:t>
        <w:br/>
        <w:t xml:space="preserve">   • Treeview展示任务列表，Listbox展示分类</w:t>
        <w:br/>
        <w:t xml:space="preserve">   • 模态对话框用于添加/编辑操作</w:t>
        <w:br/>
        <w:br/>
        <w:t>4. 关键技术点</w:t>
        <w:br/>
        <w:t xml:space="preserve">   • @dataclass：简化数据类定义，自动生成构造方法</w:t>
        <w:br/>
        <w:t xml:space="preserve">   • @contextmanager：自定义上下文管理器，确保资源释放</w:t>
        <w:br/>
        <w:t xml:space="preserve">   • 参数化查询：防止SQL注入攻击</w:t>
        <w:br/>
        <w:t xml:space="preserve">   • 列表推导式：简洁的数据转换</w:t>
        <w:br/>
        <w:t xml:space="preserve">   • 字典推导式：快速构建映射关系</w:t>
        <w:br/>
        <w:br/>
        <w:t>5. 常见面试问题</w:t>
        <w:br/>
        <w:t xml:space="preserve">   Q: 为什么用__all__？</w:t>
        <w:br/>
        <w:t xml:space="preserve">   A: 控制包对外暴露的接口，明确公共API</w:t>
        <w:br/>
        <w:br/>
        <w:t xml:space="preserve">   Q: 什么是模态对话框？</w:t>
        <w:br/>
        <w:t xml:space="preserve">   A: 阻塞父窗口的对话框，必须处理完才能回到主界面</w:t>
        <w:br/>
        <w:br/>
        <w:t xml:space="preserve">   Q: 如何防止SQL注入？</w:t>
        <w:br/>
        <w:t xml:space="preserve">   A: 使用参数化查询，用?占位符而非字符串拼接</w:t>
        <w:br/>
        <w:br/>
        <w:t xml:space="preserve">   Q: dataclass有什么优势？</w:t>
        <w:br/>
        <w:t xml:space="preserve">   A: 自动生成__init__、__repr__、__eq__等方法，减少样板代码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